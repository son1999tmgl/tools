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Hello world! This is a test DOCX file to verify the PDF converter.</w:t>
      </w:r>
    </w:p>
    <w:p>
      <w:r>
        <w:t>It contains some basic formatting, headings, and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